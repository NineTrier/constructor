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spacing w:line="288" w:lineRule="auto"/>
        <w:ind w:firstLine="0"/>
      </w:pPr>
      <w:r>
        <w:rPr>
          <w:rFonts w:ascii="&quot;Times New Roman&quot;" w:hAnsi="&quot;Times New Roman&quot;" w:cs="&quot;Times New Roman&quot;"/>
          <w:sz w:val="28"/>
        </w:rPr>
        <w:t xml:space="preserve">Председателю суда</w:t>
      </w:r>
    </w:p>
    <w:p>
      <w:pPr>
        <w:jc w:val="right"/>
        <w:spacing w:line="288" w:lineRule="auto"/>
        <w:ind w:firstLine="0"/>
      </w:pPr>
      <w:r>
        <w:rPr>
          <w:rFonts w:ascii="&quot;Times New Roman&quot;" w:hAnsi="&quot;Times New Roman&quot;" w:cs="&quot;Times New Roman&quot;"/>
          <w:sz w:val="28"/>
        </w:rPr>
        <w:t xml:space="preserve"> Доржиеву Э.П. </w:t>
      </w:r>
    </w:p>
    <w:p>
      <w:pPr>
        <w:jc w:val="right"/>
        <w:spacing w:line="288" w:lineRule="auto"/>
        <w:ind w:firstLine="0"/>
      </w:pPr>
      <w:r>
        <w:rPr>
          <w:rFonts w:ascii="&quot;Times New Roman&quot;" w:hAnsi="&quot;Times New Roman&quot;" w:cs="&quot;Times New Roman&quot;"/>
          <w:sz w:val="28"/>
        </w:rPr>
        <w:t xml:space="preserve">От</w:t>
      </w:r>
      <w:r>
        <w:rPr>
          <w:rFonts w:ascii="&quot;Times New Roman&quot;" w:hAnsi="&quot;Times New Roman&quot;" w:cs="&quot;Times New Roman&quot;"/>
          <w:sz w:val="28"/>
        </w:rPr>
        <w:t xml:space="preserve"> специалиста 1-ого разряда отдела информатизации </w:t>
      </w:r>
    </w:p>
    <w:p>
      <w:pPr>
        <w:jc w:val="right"/>
        <w:spacing w:line="288" w:lineRule="auto"/>
        <w:ind w:firstLine="0"/>
      </w:pPr>
      <w:r>
        <w:rPr>
          <w:rFonts w:ascii="&quot;Times New Roman&quot;" w:hAnsi="&quot;Times New Roman&quot;" w:cs="&quot;Times New Roman&quot;"/>
          <w:sz w:val="28"/>
        </w:rPr>
        <w:t xml:space="preserve"> Иванова И.И. </w:t>
      </w:r>
    </w:p>
    <w:p>
      <w:pPr>
        <w:jc w:val="right"/>
        <w:spacing w:line="288" w:lineRule="auto"/>
        <w:ind w:firstLine="0"/>
      </w:pPr>
      <w:r>
        <w:rPr>
          <w:rFonts w:ascii="&quot;Times New Roman&quot;" w:hAnsi="&quot;Times New Roman&quot;" w:cs="&quot;Times New Roman&quot;"/>
          <w:sz w:val="28"/>
        </w:rPr>
        <w:t xml:space="preserve"/>
      </w:r>
    </w:p>
    <w:p>
      <w:pPr>
        <w:jc w:val="right"/>
        <w:spacing w:line="288" w:lineRule="auto"/>
        <w:ind w:firstLine="0"/>
      </w:pPr>
      <w:r>
        <w:rPr>
          <w:rFonts w:ascii="&quot;Times New Roman&quot;" w:hAnsi="&quot;Times New Roman&quot;" w:cs="&quot;Times New Roman&quot;"/>
          <w:sz w:val="28"/>
        </w:rPr>
        <w:t xml:space="preserve"/>
      </w:r>
    </w:p>
    <w:p>
      <w:pPr>
        <w:jc w:val="center"/>
        <w:spacing w:line="288" w:lineRule="auto"/>
        <w:ind w:firstLine="0"/>
      </w:pPr>
      <w:r>
        <w:rPr>
          <w:rFonts w:ascii="&quot;Times New Roman&quot;" w:hAnsi="&quot;Times New Roman&quot;" w:cs="&quot;Times New Roman&quot;"/>
          <w:sz w:val="28"/>
        </w:rPr>
        <w:t xml:space="preserve">ЗАЯВЛЕНИЕ</w:t>
      </w:r>
    </w:p>
    <w:p>
      <w:pPr>
        <w:jc w:val="both"/>
        <w:spacing w:line="288" w:lineRule="auto"/>
        <w:ind w:firstLine="708"/>
      </w:pPr>
      <w:r>
        <w:rPr>
          <w:rFonts w:ascii="&quot;Times New Roman&quot;" w:hAnsi="&quot;Times New Roman&quot;" w:cs="&quot;Times New Roman&quot;"/>
          <w:sz w:val="28"/>
        </w:rPr>
        <w:t xml:space="preserve">Прошу внести изменения в график отпусков на </w:t>
      </w:r>
      <w:r>
        <w:rPr>
          <w:rFonts w:ascii="&quot;Times New Roman&quot;" w:hAnsi="&quot;Times New Roman&quot;" w:cs="&quot;Times New Roman&quot;"/>
          <w:sz w:val="28"/>
        </w:rPr>
        <w:t xml:space="preserve"> 2023 </w:t>
      </w:r>
      <w:r>
        <w:rPr>
          <w:rFonts w:ascii="&quot;Times New Roman&quot;" w:hAnsi="&quot;Times New Roman&quot;" w:cs="&quot;Times New Roman&quot;"/>
          <w:sz w:val="28"/>
        </w:rPr>
        <w:t xml:space="preserve"> год </w:t>
      </w:r>
      <w:r>
        <w:rPr>
          <w:rFonts w:ascii="&quot;Times New Roman&quot;" w:hAnsi="&quot;Times New Roman&quot;" w:cs="&quot;Times New Roman&quot;"/>
          <w:sz w:val="28"/>
        </w:rPr>
        <w:t xml:space="preserve">и предоставить ежегодный оплачиваемый отпуск с </w:t>
      </w:r>
      <w:r>
        <w:rPr>
          <w:rFonts w:ascii="&quot;Times New Roman&quot;" w:hAnsi="&quot;Times New Roman&quot;" w:cs="&quot;Times New Roman&quot;"/>
          <w:sz w:val="28"/>
        </w:rPr>
        <w:t xml:space="preserve"> 01.06.2023 </w:t>
      </w:r>
      <w:r>
        <w:rPr>
          <w:rFonts w:ascii="&quot;Times New Roman&quot;" w:hAnsi="&quot;Times New Roman&quot;" w:cs="&quot;Times New Roman&quot;"/>
          <w:sz w:val="28"/>
        </w:rPr>
        <w:t xml:space="preserve"> до </w:t>
      </w:r>
      <w:r>
        <w:rPr>
          <w:rFonts w:ascii="&quot;Times New Roman&quot;" w:hAnsi="&quot;Times New Roman&quot;" w:cs="&quot;Times New Roman&quot;"/>
          <w:sz w:val="28"/>
        </w:rPr>
        <w:t xml:space="preserve"> 30.06.2023 </w:t>
      </w:r>
      <w:r>
        <w:rPr>
          <w:rFonts w:ascii="&quot;Times New Roman&quot;" w:hAnsi="&quot;Times New Roman&quot;" w:cs="&quot;Times New Roman&quot;"/>
          <w:sz w:val="28"/>
        </w:rPr>
        <w:t xml:space="preserve"> на </w:t>
      </w:r>
      <w:r>
        <w:rPr>
          <w:rFonts w:ascii="&quot;Times New Roman&quot;" w:hAnsi="&quot;Times New Roman&quot;" w:cs="&quot;Times New Roman&quot;"/>
          <w:sz w:val="28"/>
        </w:rPr>
        <w:t xml:space="preserve"> 29 </w:t>
      </w:r>
      <w:r>
        <w:rPr>
          <w:rFonts w:ascii="&quot;Times New Roman&quot;" w:hAnsi="&quot;Times New Roman&quot;" w:cs="&quot;Times New Roman&quot;"/>
          <w:sz w:val="28"/>
        </w:rPr>
        <w:t xml:space="preserve"> дней.</w:t>
      </w:r>
    </w:p>
    <w:p>
      <w:pPr>
        <w:jc w:val="both"/>
        <w:spacing w:line="288" w:lineRule="auto"/>
        <w:ind w:firstLine="0"/>
      </w:pPr>
      <w:r>
        <w:rPr>
          <w:rFonts w:ascii="&quot;Times New Roman&quot;" w:hAnsi="&quot;Times New Roman&quot;" w:cs="&quot;Times New Roman&quot;"/>
          <w:sz w:val="28"/>
        </w:rPr>
        <w:t xml:space="preserve"/>
      </w:r>
    </w:p>
    <w:p>
      <w:pPr>
        <w:jc w:val="both"/>
        <w:spacing w:line="288" w:lineRule="auto"/>
        <w:ind w:firstLine="0"/>
      </w:pPr>
      <w:r>
        <w:rPr>
          <w:rFonts w:ascii="&quot;Times New Roman&quot;" w:hAnsi="&quot;Times New Roman&quot;" w:cs="&quot;Times New Roman&quot;"/>
          <w:sz w:val="28"/>
        </w:rPr>
        <w:t xml:space="preserve"> 07.06.2023 </w:t>
      </w:r>
      <w:r>
        <w:rPr>
          <w:rFonts w:ascii="&quot;Times New Roman&quot;" w:hAnsi="&quot;Times New Roman&quot;" w:cs="&quot;Times New Roman&quot;"/>
          <w:sz w:val="28"/>
        </w:rPr>
        <w:t xml:space="preserve">                                                                       </w:t>
      </w:r>
      <w:r>
        <w:rPr>
          <w:rFonts w:ascii="&quot;Times New Roman&quot;" w:hAnsi="&quot;Times New Roman&quot;" w:cs="&quot;Times New Roman&quot;"/>
          <w:sz w:val="28"/>
        </w:rPr>
        <w:t xml:space="preserve"> Раменский А.А. </w:t>
      </w:r>
    </w:p>
    <w:p>
      <w:pPr>
        <w:jc w:val="left"/>
        <w:spacing w:line="288" w:lineRule="auto"/>
        <w:ind w:firstLine="0"/>
      </w:pPr>
      <w:r>
        <w:rPr>
          <w:rFonts w:ascii="&quot;Times New Roman&quot;" w:hAnsi="&quot;Times New Roman&quot;" w:cs="&quot;Times New Roman&quot;"/>
          <w:sz w:val="28"/>
        </w:rPr>
        <w:t xml:space="preserve"/>
      </w:r>
    </w:p>
    <w:p>
      <w:pPr>
        <w:jc w:val="left"/>
        <w:spacing w:line="288" w:lineRule="auto"/>
        <w:ind w:firstLine="0"/>
      </w:pPr>
      <w:r>
        <w:rPr>
          <w:rFonts w:ascii="&quot;Times New Roman&quot;" w:hAnsi="&quot;Times New Roman&quot;" w:cs="&quot;Times New Roman&quot;"/>
          <w:sz w:val="28"/>
        </w:rPr>
        <w:t xml:space="preserve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