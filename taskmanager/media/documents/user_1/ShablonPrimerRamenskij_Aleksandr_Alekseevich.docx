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Для примера создания шаблона используем переменные организации</w:t>
      </w:r>
      <w:r>
        <w:rPr>
          <w:rFonts w:ascii="&quot;Times New Roman&quot;" w:hAnsi="&quot;Times New Roman&quot;" w:cs="&quot;Times New Roman&quot;"/>
          <w:sz w:val="28"/>
        </w:rPr>
        <w:t xml:space="preserve"> Межрайонная Инспекция Федеральной налоговой службы России №20 по Иркутской области </w:t>
      </w:r>
      <w:r>
        <w:rPr>
          <w:rFonts w:ascii="&quot;Times New Roman&quot;" w:hAnsi="&quot;Times New Roman&quot;" w:cs="&quot;Times New Roman&quot;"/>
          <w:sz w:val="28"/>
          <w:b/>
          <w:i/>
        </w:rPr>
        <w:t xml:space="preserve"/>
      </w:r>
    </w:p>
    <w:p>
      <w:pPr>
        <w:jc w:val="center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  <w:b/>
          <w:i/>
        </w:rPr>
        <w:t xml:space="preserve">Для примера создания шаблона используем личные переменные</w:t>
      </w:r>
      <w:r>
        <w:rPr>
          <w:rFonts w:ascii="&quot;Times New Roman&quot;" w:hAnsi="&quot;Times New Roman&quot;" w:cs="&quot;Times New Roman&quot;"/>
          <w:sz w:val="28"/>
          <w:b/>
          <w:i/>
        </w:rPr>
        <w:t xml:space="preserve"> Тест </w:t>
      </w:r>
      <w:r>
        <w:rPr>
          <w:rFonts w:ascii="&quot;Times New Roman&quot;" w:hAnsi="&quot;Times New Roman&quot;" w:cs="&quot;Times New Roman&quot;"/>
          <w:sz w:val="28"/>
          <w:b/>
          <w:i/>
        </w:rPr>
        <w:t xml:space="preserve"/>
      </w:r>
    </w:p>
    <w:p>
      <w:pPr>
        <w:jc w:val="center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  <w:b/>
          <w:i/>
        </w:rPr>
        <w:t xml:space="preserve">Для примера использую ручной ввод</w:t>
      </w:r>
    </w:p>
    <w:p>
      <w:pPr>
        <w:jc w:val="left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/>
      </w:r>
    </w:p>
    <w:p>
      <w:pPr>
        <w:jc w:val="left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